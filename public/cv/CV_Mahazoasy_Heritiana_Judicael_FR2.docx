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496"/>
      </w:tblGrid>
      <w:tr w:rsidR="00597060" w:rsidRPr="003C0283" w14:paraId="62A8A821" w14:textId="77777777">
        <w:trPr>
          <w:jc w:val="center"/>
        </w:trPr>
        <w:tc>
          <w:tcPr>
            <w:tcW w:w="2232" w:type="dxa"/>
            <w:tcMar>
              <w:top w:w="30" w:type="dxa"/>
              <w:left w:w="30" w:type="dxa"/>
              <w:bottom w:w="30" w:type="dxa"/>
              <w:right w:w="100" w:type="dxa"/>
            </w:tcMar>
            <w:vAlign w:val="center"/>
          </w:tcPr>
          <w:p w14:paraId="78F3389F" w14:textId="7E808139" w:rsidR="00597060" w:rsidRPr="003C0283" w:rsidRDefault="00102154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C0283">
              <w:rPr>
                <w:rFonts w:asciiTheme="majorBidi" w:hAnsiTheme="majorBidi" w:cstheme="majorBidi"/>
                <w:b/>
                <w:noProof/>
                <w:color w:val="828282"/>
                <w:sz w:val="20"/>
                <w:szCs w:val="20"/>
              </w:rPr>
              <w:drawing>
                <wp:inline distT="0" distB="0" distL="0" distR="0" wp14:anchorId="048493E6" wp14:editId="7E772F37">
                  <wp:extent cx="1333500" cy="1209675"/>
                  <wp:effectExtent l="0" t="0" r="0" b="9525"/>
                  <wp:docPr id="149087088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6" w:type="dxa"/>
            <w:tcMar>
              <w:top w:w="30" w:type="dxa"/>
              <w:left w:w="70" w:type="dxa"/>
              <w:bottom w:w="30" w:type="dxa"/>
              <w:right w:w="30" w:type="dxa"/>
            </w:tcMar>
            <w:vAlign w:val="center"/>
          </w:tcPr>
          <w:p w14:paraId="25D02812" w14:textId="6CC66352" w:rsidR="00597060" w:rsidRPr="003C0283" w:rsidRDefault="00AF0DEB">
            <w:pPr>
              <w:spacing w:after="0"/>
              <w:rPr>
                <w:rFonts w:asciiTheme="majorBidi" w:hAnsiTheme="majorBidi" w:cstheme="majorBidi"/>
                <w:sz w:val="40"/>
                <w:szCs w:val="40"/>
              </w:rPr>
            </w:pPr>
            <w:r w:rsidRPr="003C0283">
              <w:rPr>
                <w:rFonts w:asciiTheme="majorBidi" w:hAnsiTheme="majorBidi" w:cstheme="majorBidi"/>
                <w:sz w:val="40"/>
                <w:szCs w:val="40"/>
              </w:rPr>
              <w:t xml:space="preserve">Judicaël Heritiana </w:t>
            </w:r>
            <w:r w:rsidRPr="003C0283">
              <w:rPr>
                <w:rFonts w:asciiTheme="majorBidi" w:hAnsiTheme="majorBidi" w:cstheme="majorBidi"/>
                <w:b/>
                <w:sz w:val="40"/>
                <w:szCs w:val="40"/>
              </w:rPr>
              <w:t>MAHAZOASY</w:t>
            </w:r>
          </w:p>
          <w:p w14:paraId="3D9DFB34" w14:textId="75B3A98C" w:rsidR="00597060" w:rsidRPr="001A720A" w:rsidRDefault="000C04FF" w:rsidP="000C04FF">
            <w:pPr>
              <w:spacing w:after="60"/>
              <w:rPr>
                <w:rFonts w:asciiTheme="majorBidi" w:hAnsiTheme="majorBidi" w:cstheme="majorBidi"/>
                <w:sz w:val="22"/>
              </w:rPr>
            </w:pPr>
            <w:r w:rsidRPr="001A720A">
              <w:rPr>
                <w:rFonts w:asciiTheme="majorBidi" w:hAnsiTheme="majorBidi" w:cstheme="majorBidi"/>
                <w:sz w:val="22"/>
              </w:rPr>
              <w:t>DÉVELOPPEUR FULL-STACK WEB &amp; MOBILE</w:t>
            </w:r>
          </w:p>
          <w:p w14:paraId="70BACA5C" w14:textId="1AF61F81" w:rsidR="00597060" w:rsidRPr="003C0283" w:rsidRDefault="00C17CFD">
            <w:pPr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+261 </w:t>
            </w:r>
            <w:r w:rsidR="00102154" w:rsidRPr="003C0283">
              <w:rPr>
                <w:rFonts w:asciiTheme="majorBidi" w:hAnsiTheme="majorBidi" w:cstheme="majorBidi"/>
                <w:sz w:val="20"/>
                <w:szCs w:val="20"/>
              </w:rPr>
              <w:t>38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02154" w:rsidRPr="003C0283">
              <w:rPr>
                <w:rFonts w:asciiTheme="majorBidi" w:hAnsiTheme="majorBidi" w:cstheme="majorBidi"/>
                <w:sz w:val="20"/>
                <w:szCs w:val="20"/>
              </w:rPr>
              <w:t>76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02154" w:rsidRPr="003C0283">
              <w:rPr>
                <w:rFonts w:asciiTheme="majorBidi" w:hAnsiTheme="majorBidi" w:cstheme="majorBidi"/>
                <w:sz w:val="20"/>
                <w:szCs w:val="20"/>
              </w:rPr>
              <w:t>842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02154" w:rsidRPr="003C0283">
              <w:rPr>
                <w:rFonts w:asciiTheme="majorBidi" w:hAnsiTheme="majorBidi" w:cstheme="majorBidi"/>
                <w:sz w:val="20"/>
                <w:szCs w:val="20"/>
              </w:rPr>
              <w:t>80</w:t>
            </w:r>
          </w:p>
          <w:p w14:paraId="48F22EC5" w14:textId="301D3105" w:rsidR="00597060" w:rsidRPr="003C0283" w:rsidRDefault="00102154">
            <w:pPr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3C0283">
              <w:rPr>
                <w:rFonts w:asciiTheme="majorBidi" w:hAnsiTheme="majorBidi" w:cstheme="majorBidi"/>
                <w:sz w:val="20"/>
                <w:szCs w:val="20"/>
              </w:rPr>
              <w:t>mahazoasyheritiana@gmail.com</w:t>
            </w:r>
          </w:p>
          <w:p w14:paraId="0DF92572" w14:textId="548E5912" w:rsidR="00597060" w:rsidRPr="003C0283" w:rsidRDefault="00102154">
            <w:pPr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C0283">
              <w:rPr>
                <w:rFonts w:asciiTheme="majorBidi" w:hAnsiTheme="majorBidi" w:cstheme="majorBidi"/>
                <w:sz w:val="20"/>
                <w:szCs w:val="20"/>
              </w:rPr>
              <w:t>Toamasina</w:t>
            </w:r>
            <w:proofErr w:type="spellEnd"/>
            <w:r w:rsidRPr="003C0283">
              <w:rPr>
                <w:rFonts w:asciiTheme="majorBidi" w:hAnsiTheme="majorBidi" w:cstheme="majorBidi"/>
                <w:sz w:val="20"/>
                <w:szCs w:val="20"/>
              </w:rPr>
              <w:t>, Madagascar</w:t>
            </w:r>
          </w:p>
          <w:p w14:paraId="2A1E2CC7" w14:textId="29C3232E" w:rsidR="00597060" w:rsidRPr="003C0283" w:rsidRDefault="00C17CFD" w:rsidP="00352B52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MG"/>
              </w:rPr>
            </w:pPr>
            <w:proofErr w:type="gramStart"/>
            <w:r w:rsidRPr="003C0283">
              <w:rPr>
                <w:rFonts w:asciiTheme="majorBidi" w:hAnsiTheme="majorBidi" w:cstheme="majorBidi"/>
                <w:sz w:val="20"/>
                <w:szCs w:val="20"/>
              </w:rPr>
              <w:t>LinkedIn :</w:t>
            </w:r>
            <w:proofErr w:type="gramEnd"/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352B52" w:rsidRPr="003C0283">
              <w:rPr>
                <w:rFonts w:asciiTheme="majorBidi" w:hAnsiTheme="majorBidi" w:cstheme="majorBidi"/>
                <w:sz w:val="20"/>
                <w:szCs w:val="20"/>
                <w:lang w:val="en-MG"/>
              </w:rPr>
              <w:t>Mahazoasy</w:t>
            </w:r>
            <w:proofErr w:type="spellEnd"/>
            <w:r w:rsidR="00352B52" w:rsidRPr="003C0283">
              <w:rPr>
                <w:rFonts w:asciiTheme="majorBidi" w:hAnsiTheme="majorBidi" w:cstheme="majorBidi"/>
                <w:sz w:val="20"/>
                <w:szCs w:val="20"/>
                <w:lang w:val="en-MG"/>
              </w:rPr>
              <w:t xml:space="preserve"> </w:t>
            </w:r>
            <w:proofErr w:type="spellStart"/>
            <w:r w:rsidR="00352B52" w:rsidRPr="003C0283">
              <w:rPr>
                <w:rFonts w:asciiTheme="majorBidi" w:hAnsiTheme="majorBidi" w:cstheme="majorBidi"/>
                <w:sz w:val="20"/>
                <w:szCs w:val="20"/>
                <w:lang w:val="en-MG"/>
              </w:rPr>
              <w:t>Heritiana</w:t>
            </w:r>
            <w:proofErr w:type="spellEnd"/>
            <w:r w:rsidR="00352B52" w:rsidRPr="003C0283">
              <w:rPr>
                <w:rFonts w:asciiTheme="majorBidi" w:hAnsiTheme="majorBidi" w:cstheme="majorBidi"/>
                <w:sz w:val="20"/>
                <w:szCs w:val="20"/>
                <w:lang w:val="en-MG"/>
              </w:rPr>
              <w:t xml:space="preserve"> Judicaël</w:t>
            </w:r>
            <w:r w:rsidR="00352B52" w:rsidRPr="003C0283">
              <w:rPr>
                <w:rFonts w:asciiTheme="majorBidi" w:hAnsiTheme="majorBidi" w:cstheme="majorBidi"/>
                <w:b/>
                <w:bCs/>
                <w:sz w:val="20"/>
                <w:szCs w:val="20"/>
                <w:lang w:val="en-MG"/>
              </w:rPr>
              <w:t xml:space="preserve"> 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| </w:t>
            </w:r>
            <w:r w:rsidR="00352B52" w:rsidRPr="003C0283">
              <w:rPr>
                <w:rFonts w:asciiTheme="majorBidi" w:hAnsiTheme="majorBidi" w:cstheme="majorBidi"/>
                <w:sz w:val="20"/>
                <w:szCs w:val="20"/>
              </w:rPr>
              <w:t>GitHub: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352B52" w:rsidRPr="003C0283">
              <w:rPr>
                <w:rFonts w:asciiTheme="majorBidi" w:hAnsiTheme="majorBidi" w:cstheme="majorBidi"/>
                <w:sz w:val="20"/>
                <w:szCs w:val="20"/>
              </w:rPr>
              <w:t>mahazoasy</w:t>
            </w:r>
            <w:proofErr w:type="spellEnd"/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| </w:t>
            </w:r>
            <w:r w:rsidR="00BA11D3" w:rsidRPr="003C0283">
              <w:rPr>
                <w:rFonts w:asciiTheme="majorBidi" w:hAnsiTheme="majorBidi" w:cstheme="majorBidi"/>
                <w:sz w:val="20"/>
                <w:szCs w:val="20"/>
              </w:rPr>
              <w:t>Portfolio:</w:t>
            </w:r>
            <w:r w:rsidRPr="003C02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hyperlink r:id="rId9" w:history="1">
              <w:r w:rsidR="00352B52" w:rsidRPr="003C0283">
                <w:rPr>
                  <w:rStyle w:val="Lienhypertexte"/>
                  <w:rFonts w:asciiTheme="majorBidi" w:hAnsiTheme="majorBidi" w:cstheme="majorBidi"/>
                  <w:color w:val="auto"/>
                  <w:sz w:val="20"/>
                  <w:szCs w:val="20"/>
                </w:rPr>
                <w:t>https://mahazoasy-heritiana.vercel.app</w:t>
              </w:r>
            </w:hyperlink>
          </w:p>
        </w:tc>
      </w:tr>
    </w:tbl>
    <w:p w14:paraId="7B46F205" w14:textId="513A5A87" w:rsidR="00597060" w:rsidRPr="003C0283" w:rsidRDefault="00597060" w:rsidP="003C0283">
      <w:pPr>
        <w:pBdr>
          <w:bottom w:val="single" w:sz="6" w:space="0" w:color="555555"/>
        </w:pBdr>
        <w:spacing w:before="80" w:after="100"/>
        <w:rPr>
          <w:rFonts w:asciiTheme="majorBidi" w:hAnsiTheme="majorBidi" w:cstheme="majorBidi"/>
          <w:sz w:val="20"/>
          <w:szCs w:val="20"/>
        </w:rPr>
      </w:pPr>
    </w:p>
    <w:p w14:paraId="6BBFA991" w14:textId="77777777" w:rsidR="00597060" w:rsidRPr="003C0283" w:rsidRDefault="00C17CFD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PROFIL PROFESSIONNEL</w:t>
      </w:r>
    </w:p>
    <w:p w14:paraId="6B8F4942" w14:textId="77777777" w:rsidR="00CD5A31" w:rsidRPr="003C0283" w:rsidRDefault="00CD5A31" w:rsidP="00CD5A31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Développeur Web Full-Stack, récemment diplômé en Génie Logiciel. Je conçois des applications web et mobiles modernes avec </w:t>
      </w:r>
      <w:proofErr w:type="gramStart"/>
      <w:r w:rsidRPr="003C0283">
        <w:rPr>
          <w:rFonts w:asciiTheme="majorBidi" w:hAnsiTheme="majorBidi" w:cstheme="majorBidi"/>
          <w:sz w:val="20"/>
          <w:szCs w:val="20"/>
          <w:lang w:val="fr-FR"/>
        </w:rPr>
        <w:t>la stack</w:t>
      </w:r>
      <w:proofErr w:type="gramEnd"/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JavaScript/</w:t>
      </w:r>
      <w:proofErr w:type="spellStart"/>
      <w:r w:rsidRPr="003C0283">
        <w:rPr>
          <w:rFonts w:asciiTheme="majorBidi" w:hAnsiTheme="majorBidi" w:cstheme="majorBidi"/>
          <w:sz w:val="20"/>
          <w:szCs w:val="20"/>
          <w:lang w:val="fr-FR"/>
        </w:rPr>
        <w:t>TypeScript</w:t>
      </w:r>
      <w:proofErr w:type="spellEnd"/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(</w:t>
      </w:r>
      <w:proofErr w:type="spellStart"/>
      <w:r w:rsidRPr="003C0283">
        <w:rPr>
          <w:rFonts w:asciiTheme="majorBidi" w:hAnsiTheme="majorBidi" w:cstheme="majorBidi"/>
          <w:sz w:val="20"/>
          <w:szCs w:val="20"/>
          <w:lang w:val="fr-FR"/>
        </w:rPr>
        <w:t>React</w:t>
      </w:r>
      <w:proofErr w:type="spellEnd"/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, Next.js, </w:t>
      </w:r>
      <w:proofErr w:type="spellStart"/>
      <w:r w:rsidRPr="003C0283">
        <w:rPr>
          <w:rFonts w:asciiTheme="majorBidi" w:hAnsiTheme="majorBidi" w:cstheme="majorBidi"/>
          <w:sz w:val="20"/>
          <w:szCs w:val="20"/>
          <w:lang w:val="fr-FR"/>
        </w:rPr>
        <w:t>React</w:t>
      </w:r>
      <w:proofErr w:type="spellEnd"/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Native, Node.js). Je maîtrise également la création d'API REST, la gestion de bases de données et la conteneurisation avec Docker. Motivé à l'idée de mettre mes compétences au service de projets concrets et d'évoluer en équipe.</w:t>
      </w:r>
    </w:p>
    <w:p w14:paraId="4CEE2067" w14:textId="3668BFB5" w:rsidR="00597060" w:rsidRPr="003C0283" w:rsidRDefault="00C17CFD" w:rsidP="00CD5A31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EXPÉRIENCES PROFESSIONNELLES</w:t>
      </w:r>
    </w:p>
    <w:p w14:paraId="665DDE3E" w14:textId="4D35266A" w:rsidR="00597060" w:rsidRPr="003C0283" w:rsidRDefault="001E18ED" w:rsidP="001E18ED">
      <w:p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Développeur Bénévole </w:t>
      </w: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| </w:t>
      </w: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HELP Madagascar (ONG) </w:t>
      </w: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| </w:t>
      </w: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08/2026 – Présent</w:t>
      </w:r>
    </w:p>
    <w:p w14:paraId="3A23CDA9" w14:textId="2405D7CB" w:rsidR="00597060" w:rsidRPr="003C0283" w:rsidRDefault="001E18ED" w:rsidP="001E18ED">
      <w:pPr>
        <w:spacing w:after="0"/>
        <w:rPr>
          <w:rFonts w:asciiTheme="majorBidi" w:hAnsiTheme="majorBidi" w:cstheme="majorBidi"/>
          <w:iCs/>
          <w:sz w:val="20"/>
          <w:szCs w:val="20"/>
        </w:rPr>
      </w:pPr>
      <w:proofErr w:type="spellStart"/>
      <w:r w:rsidRPr="003C0283">
        <w:rPr>
          <w:rFonts w:asciiTheme="majorBidi" w:hAnsiTheme="majorBidi" w:cstheme="majorBidi"/>
          <w:iCs/>
          <w:sz w:val="20"/>
          <w:szCs w:val="20"/>
        </w:rPr>
        <w:t>Toamasina</w:t>
      </w:r>
      <w:proofErr w:type="spellEnd"/>
      <w:r w:rsidRPr="003C0283">
        <w:rPr>
          <w:rFonts w:asciiTheme="majorBidi" w:hAnsiTheme="majorBidi" w:cstheme="majorBidi"/>
          <w:iCs/>
          <w:sz w:val="20"/>
          <w:szCs w:val="20"/>
        </w:rPr>
        <w:t xml:space="preserve">, Madagascar | Next.js, TypeScript, Tailwind CSS, </w:t>
      </w:r>
      <w:proofErr w:type="spellStart"/>
      <w:r w:rsidRPr="003C0283">
        <w:rPr>
          <w:rFonts w:asciiTheme="majorBidi" w:hAnsiTheme="majorBidi" w:cstheme="majorBidi"/>
          <w:iCs/>
          <w:sz w:val="20"/>
          <w:szCs w:val="20"/>
        </w:rPr>
        <w:t>Supabase</w:t>
      </w:r>
      <w:proofErr w:type="spellEnd"/>
      <w:r w:rsidRPr="003C0283">
        <w:rPr>
          <w:rFonts w:asciiTheme="majorBidi" w:hAnsiTheme="majorBidi" w:cstheme="majorBidi"/>
          <w:iCs/>
          <w:sz w:val="20"/>
          <w:szCs w:val="20"/>
        </w:rPr>
        <w:t xml:space="preserve">, </w:t>
      </w:r>
      <w:proofErr w:type="spellStart"/>
      <w:r w:rsidRPr="003C0283">
        <w:rPr>
          <w:rFonts w:asciiTheme="majorBidi" w:hAnsiTheme="majorBidi" w:cstheme="majorBidi"/>
          <w:iCs/>
          <w:sz w:val="20"/>
          <w:szCs w:val="20"/>
        </w:rPr>
        <w:t>Vercel</w:t>
      </w:r>
      <w:proofErr w:type="spellEnd"/>
    </w:p>
    <w:p w14:paraId="5746678A" w14:textId="77777777" w:rsidR="000C04FF" w:rsidRPr="003C0283" w:rsidRDefault="000C04FF" w:rsidP="000C04FF">
      <w:pPr>
        <w:pStyle w:val="Listepuces"/>
        <w:numPr>
          <w:ilvl w:val="0"/>
          <w:numId w:val="2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Refonte d'un site institutionnel trilingue, optimisé pour les connexions faibles.</w:t>
      </w:r>
    </w:p>
    <w:p w14:paraId="2F808EB3" w14:textId="77777777" w:rsidR="000C04FF" w:rsidRPr="003C0283" w:rsidRDefault="000C04FF" w:rsidP="000C04FF">
      <w:pPr>
        <w:pStyle w:val="Listepuces"/>
        <w:numPr>
          <w:ilvl w:val="0"/>
          <w:numId w:val="2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Développement d'un moteur de dons en ligne sécurisé avec paiements locaux.</w:t>
      </w:r>
    </w:p>
    <w:p w14:paraId="7FE44E35" w14:textId="4943221D" w:rsidR="003C198A" w:rsidRPr="003C0283" w:rsidRDefault="000C04FF" w:rsidP="000C04FF">
      <w:pPr>
        <w:pStyle w:val="Listepuces"/>
        <w:numPr>
          <w:ilvl w:val="0"/>
          <w:numId w:val="2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Création d'un back-office pour l'autonomie de l'équipe locale.</w:t>
      </w:r>
    </w:p>
    <w:p w14:paraId="26BDA057" w14:textId="14D4ED0C" w:rsidR="00597060" w:rsidRPr="00675E36" w:rsidRDefault="001E18ED" w:rsidP="001E18ED">
      <w:pPr>
        <w:spacing w:before="60" w:after="0"/>
        <w:rPr>
          <w:rFonts w:asciiTheme="majorBidi" w:hAnsiTheme="majorBidi" w:cstheme="majorBidi"/>
          <w:sz w:val="20"/>
          <w:szCs w:val="20"/>
        </w:rPr>
      </w:pPr>
      <w:r w:rsidRPr="00675E36">
        <w:rPr>
          <w:rFonts w:asciiTheme="majorBidi" w:hAnsiTheme="majorBidi" w:cstheme="majorBidi"/>
          <w:b/>
          <w:bCs/>
          <w:sz w:val="20"/>
          <w:szCs w:val="20"/>
        </w:rPr>
        <w:t xml:space="preserve">Stagiaire </w:t>
      </w:r>
      <w:proofErr w:type="spellStart"/>
      <w:r w:rsidRPr="00675E36">
        <w:rPr>
          <w:rFonts w:asciiTheme="majorBidi" w:hAnsiTheme="majorBidi" w:cstheme="majorBidi"/>
          <w:b/>
          <w:bCs/>
          <w:sz w:val="20"/>
          <w:szCs w:val="20"/>
        </w:rPr>
        <w:t>Développeur</w:t>
      </w:r>
      <w:proofErr w:type="spellEnd"/>
      <w:r w:rsidRPr="00675E36">
        <w:rPr>
          <w:rFonts w:asciiTheme="majorBidi" w:hAnsiTheme="majorBidi" w:cstheme="majorBidi"/>
          <w:b/>
          <w:bCs/>
          <w:sz w:val="20"/>
          <w:szCs w:val="20"/>
        </w:rPr>
        <w:t xml:space="preserve"> Full-Stack </w:t>
      </w:r>
      <w:r w:rsidRPr="00675E36">
        <w:rPr>
          <w:rFonts w:asciiTheme="majorBidi" w:hAnsiTheme="majorBidi" w:cstheme="majorBidi"/>
          <w:b/>
          <w:sz w:val="20"/>
          <w:szCs w:val="20"/>
        </w:rPr>
        <w:t xml:space="preserve">| </w:t>
      </w:r>
      <w:proofErr w:type="spellStart"/>
      <w:r w:rsidRPr="00675E36">
        <w:rPr>
          <w:rFonts w:asciiTheme="majorBidi" w:hAnsiTheme="majorBidi" w:cstheme="majorBidi"/>
          <w:b/>
          <w:bCs/>
          <w:sz w:val="20"/>
          <w:szCs w:val="20"/>
        </w:rPr>
        <w:t>SLife</w:t>
      </w:r>
      <w:proofErr w:type="spellEnd"/>
      <w:r w:rsidRPr="00675E36">
        <w:rPr>
          <w:rFonts w:asciiTheme="majorBidi" w:hAnsiTheme="majorBidi" w:cstheme="majorBidi"/>
          <w:b/>
          <w:bCs/>
          <w:sz w:val="20"/>
          <w:szCs w:val="20"/>
        </w:rPr>
        <w:t xml:space="preserve"> Tracker SARL </w:t>
      </w:r>
      <w:r w:rsidRPr="00675E36">
        <w:rPr>
          <w:rFonts w:asciiTheme="majorBidi" w:hAnsiTheme="majorBidi" w:cstheme="majorBidi"/>
          <w:b/>
          <w:sz w:val="20"/>
          <w:szCs w:val="20"/>
        </w:rPr>
        <w:t xml:space="preserve">| </w:t>
      </w:r>
      <w:r w:rsidRPr="00675E36">
        <w:rPr>
          <w:rFonts w:asciiTheme="majorBidi" w:hAnsiTheme="majorBidi" w:cstheme="majorBidi"/>
          <w:b/>
          <w:bCs/>
          <w:sz w:val="20"/>
          <w:szCs w:val="20"/>
        </w:rPr>
        <w:t>07/2025 – 10/2025</w:t>
      </w:r>
    </w:p>
    <w:p w14:paraId="1371454D" w14:textId="77777777" w:rsidR="001E18ED" w:rsidRPr="00675E36" w:rsidRDefault="001E18ED" w:rsidP="001E18ED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iCs/>
          <w:sz w:val="20"/>
          <w:szCs w:val="20"/>
        </w:rPr>
      </w:pPr>
      <w:r w:rsidRPr="00675E36">
        <w:rPr>
          <w:rFonts w:asciiTheme="majorBidi" w:hAnsiTheme="majorBidi" w:cstheme="majorBidi"/>
          <w:iCs/>
          <w:sz w:val="20"/>
          <w:szCs w:val="20"/>
        </w:rPr>
        <w:t xml:space="preserve">Antananarivo, Madagascar | JavaScript, TypeScript, Angular, React.js, </w:t>
      </w:r>
      <w:proofErr w:type="spellStart"/>
      <w:r w:rsidRPr="00675E36">
        <w:rPr>
          <w:rFonts w:asciiTheme="majorBidi" w:hAnsiTheme="majorBidi" w:cstheme="majorBidi"/>
          <w:iCs/>
          <w:sz w:val="20"/>
          <w:szCs w:val="20"/>
        </w:rPr>
        <w:t>NestJS</w:t>
      </w:r>
      <w:proofErr w:type="spellEnd"/>
      <w:r w:rsidRPr="00675E36">
        <w:rPr>
          <w:rFonts w:asciiTheme="majorBidi" w:hAnsiTheme="majorBidi" w:cstheme="majorBidi"/>
          <w:iCs/>
          <w:sz w:val="20"/>
          <w:szCs w:val="20"/>
        </w:rPr>
        <w:t>, Express</w:t>
      </w:r>
    </w:p>
    <w:p w14:paraId="55C616BC" w14:textId="77777777" w:rsidR="000C04FF" w:rsidRPr="003C0283" w:rsidRDefault="000C04FF" w:rsidP="000C04FF">
      <w:pPr>
        <w:pStyle w:val="Listepuces"/>
        <w:numPr>
          <w:ilvl w:val="0"/>
          <w:numId w:val="22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Développement d'une application web sécurisée en binôme (authentification, rôles, APIs).</w:t>
      </w:r>
    </w:p>
    <w:p w14:paraId="2783C901" w14:textId="77777777" w:rsidR="000C04FF" w:rsidRPr="003C0283" w:rsidRDefault="000C04FF" w:rsidP="000C04FF">
      <w:pPr>
        <w:pStyle w:val="Listepuces"/>
        <w:numPr>
          <w:ilvl w:val="0"/>
          <w:numId w:val="22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Intégration d'API REST et sécurisation de l'authentification.</w:t>
      </w:r>
    </w:p>
    <w:p w14:paraId="5E30D242" w14:textId="47DDEAC1" w:rsidR="003C198A" w:rsidRPr="003C0283" w:rsidRDefault="000C04FF" w:rsidP="000C04FF">
      <w:pPr>
        <w:pStyle w:val="Listepuces"/>
        <w:numPr>
          <w:ilvl w:val="0"/>
          <w:numId w:val="22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Gestion de projet Agile via </w:t>
      </w:r>
      <w:proofErr w:type="spellStart"/>
      <w:r w:rsidRPr="003C0283">
        <w:rPr>
          <w:rFonts w:asciiTheme="majorBidi" w:hAnsiTheme="majorBidi" w:cstheme="majorBidi"/>
          <w:sz w:val="20"/>
          <w:szCs w:val="20"/>
          <w:lang w:val="fr-FR"/>
        </w:rPr>
        <w:t>Atlassian</w:t>
      </w:r>
      <w:proofErr w:type="spellEnd"/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(Jira, Confluence) et initiation au rôle de chef de projet.</w:t>
      </w:r>
    </w:p>
    <w:p w14:paraId="363D3912" w14:textId="1D678476" w:rsidR="003C198A" w:rsidRPr="003C0283" w:rsidRDefault="009C1922" w:rsidP="009C1922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Développeur Full-Stack (Projet de fin d'études) |</w:t>
      </w:r>
      <w:r w:rsidR="000C04FF"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UAZ | 12/2025 – 06/2026</w:t>
      </w:r>
    </w:p>
    <w:p w14:paraId="13CB9217" w14:textId="77777777" w:rsidR="000C04FF" w:rsidRPr="003C0283" w:rsidRDefault="009C1922" w:rsidP="000C04FF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sz w:val="20"/>
          <w:szCs w:val="20"/>
        </w:rPr>
      </w:pPr>
      <w:proofErr w:type="spellStart"/>
      <w:r w:rsidRPr="003C0283">
        <w:rPr>
          <w:rFonts w:asciiTheme="majorBidi" w:hAnsiTheme="majorBidi" w:cstheme="majorBidi"/>
          <w:sz w:val="20"/>
          <w:szCs w:val="20"/>
        </w:rPr>
        <w:t>Antsirabe</w:t>
      </w:r>
      <w:proofErr w:type="spellEnd"/>
      <w:r w:rsidRPr="003C0283">
        <w:rPr>
          <w:rFonts w:asciiTheme="majorBidi" w:hAnsiTheme="majorBidi" w:cstheme="majorBidi"/>
          <w:sz w:val="20"/>
          <w:szCs w:val="20"/>
        </w:rPr>
        <w:t xml:space="preserve">, Madagascar | Angular, Kotlin, </w:t>
      </w:r>
      <w:proofErr w:type="spellStart"/>
      <w:r w:rsidRPr="003C0283">
        <w:rPr>
          <w:rFonts w:asciiTheme="majorBidi" w:hAnsiTheme="majorBidi" w:cstheme="majorBidi"/>
          <w:sz w:val="20"/>
          <w:szCs w:val="20"/>
        </w:rPr>
        <w:t>NestJS</w:t>
      </w:r>
      <w:proofErr w:type="spellEnd"/>
      <w:r w:rsidRPr="003C0283">
        <w:rPr>
          <w:rFonts w:asciiTheme="majorBidi" w:hAnsiTheme="majorBidi" w:cstheme="majorBidi"/>
          <w:sz w:val="20"/>
          <w:szCs w:val="20"/>
        </w:rPr>
        <w:t>, MongoDB, Docker, Stripe</w:t>
      </w:r>
    </w:p>
    <w:p w14:paraId="750FBA53" w14:textId="77777777" w:rsidR="000C04FF" w:rsidRPr="003C0283" w:rsidRDefault="000C04FF" w:rsidP="000C04FF">
      <w:pPr>
        <w:pStyle w:val="Listepuces"/>
        <w:numPr>
          <w:ilvl w:val="0"/>
          <w:numId w:val="23"/>
        </w:numPr>
        <w:spacing w:after="0"/>
        <w:rPr>
          <w:rFonts w:asciiTheme="majorBidi" w:hAnsiTheme="majorBidi" w:cstheme="majorBidi"/>
          <w:bCs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Conception et développement d'</w:t>
      </w:r>
      <w:proofErr w:type="spellStart"/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AllMada</w:t>
      </w:r>
      <w:proofErr w:type="spellEnd"/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, marketplace e-commerce (Web &amp; Mobile).</w:t>
      </w:r>
    </w:p>
    <w:p w14:paraId="216AEF90" w14:textId="77777777" w:rsidR="000C04FF" w:rsidRPr="003C0283" w:rsidRDefault="000C04FF" w:rsidP="000C04FF">
      <w:pPr>
        <w:pStyle w:val="Listepuces"/>
        <w:numPr>
          <w:ilvl w:val="0"/>
          <w:numId w:val="23"/>
        </w:numPr>
        <w:spacing w:after="0"/>
        <w:rPr>
          <w:rFonts w:asciiTheme="majorBidi" w:hAnsiTheme="majorBidi" w:cstheme="majorBidi"/>
          <w:bCs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Développement backend (APIs REST), double administration (plateforme/vendeurs) et intégration Stripe.</w:t>
      </w:r>
    </w:p>
    <w:p w14:paraId="0E08AE23" w14:textId="3D9BE9F3" w:rsidR="000C04FF" w:rsidRPr="003C0283" w:rsidRDefault="000C04FF" w:rsidP="000C04FF">
      <w:pPr>
        <w:pStyle w:val="Listepuces"/>
        <w:numPr>
          <w:ilvl w:val="0"/>
          <w:numId w:val="23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Application des principes Agile/Scrum, modélisation UML et conteneurisation (Docker).</w:t>
      </w:r>
    </w:p>
    <w:p w14:paraId="3FF7EB92" w14:textId="60EA0D2F" w:rsidR="00BA11D3" w:rsidRPr="003C0283" w:rsidRDefault="00C17CFD" w:rsidP="000C04FF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PROJETS ACADÉMIQUES / PERSONNELS</w:t>
      </w:r>
    </w:p>
    <w:p w14:paraId="4F2A2D1A" w14:textId="78A573F5" w:rsidR="009C1922" w:rsidRPr="00675E36" w:rsidRDefault="009C1922" w:rsidP="009C1922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r w:rsidRPr="00675E36">
        <w:rPr>
          <w:rFonts w:asciiTheme="majorBidi" w:hAnsiTheme="majorBidi" w:cstheme="majorBidi"/>
          <w:b/>
          <w:bCs/>
          <w:sz w:val="20"/>
          <w:szCs w:val="20"/>
          <w:lang w:val="fr-FR"/>
        </w:rPr>
        <w:t>Invisible Queue | Développeur Mobile | 2026</w:t>
      </w:r>
    </w:p>
    <w:p w14:paraId="1B14B2AA" w14:textId="5506F5D3" w:rsidR="009C1922" w:rsidRPr="003C0283" w:rsidRDefault="00BA11D3" w:rsidP="009C1922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sz w:val="20"/>
          <w:szCs w:val="20"/>
        </w:rPr>
      </w:pPr>
      <w:r w:rsidRPr="003C0283">
        <w:rPr>
          <w:rFonts w:asciiTheme="majorBidi" w:hAnsiTheme="majorBidi" w:cstheme="majorBidi"/>
          <w:sz w:val="20"/>
          <w:szCs w:val="20"/>
        </w:rPr>
        <w:t>Technologies:</w:t>
      </w:r>
      <w:r w:rsidR="009C1922" w:rsidRPr="003C0283">
        <w:rPr>
          <w:rFonts w:asciiTheme="majorBidi" w:hAnsiTheme="majorBidi" w:cstheme="majorBidi"/>
          <w:sz w:val="20"/>
          <w:szCs w:val="20"/>
        </w:rPr>
        <w:t xml:space="preserve"> React Native, Expo, </w:t>
      </w:r>
      <w:proofErr w:type="spellStart"/>
      <w:r w:rsidR="009C1922" w:rsidRPr="003C0283">
        <w:rPr>
          <w:rFonts w:asciiTheme="majorBidi" w:hAnsiTheme="majorBidi" w:cstheme="majorBidi"/>
          <w:sz w:val="20"/>
          <w:szCs w:val="20"/>
        </w:rPr>
        <w:t>Supabase</w:t>
      </w:r>
      <w:proofErr w:type="spellEnd"/>
      <w:r w:rsidR="009C1922" w:rsidRPr="003C0283">
        <w:rPr>
          <w:rFonts w:asciiTheme="majorBidi" w:hAnsiTheme="majorBidi" w:cstheme="majorBidi"/>
          <w:sz w:val="20"/>
          <w:szCs w:val="20"/>
        </w:rPr>
        <w:t>, TypeScript</w:t>
      </w:r>
    </w:p>
    <w:p w14:paraId="4423EBCF" w14:textId="0EA7F83E" w:rsidR="00BA11D3" w:rsidRPr="003C0283" w:rsidRDefault="00D82E9E" w:rsidP="00D82E9E">
      <w:pPr>
        <w:pStyle w:val="Listepuces"/>
        <w:numPr>
          <w:ilvl w:val="0"/>
          <w:numId w:val="25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Application mobile de files d'attente virtuelles avec géolocalisation et temps réel.</w:t>
      </w:r>
    </w:p>
    <w:p w14:paraId="0EC74C96" w14:textId="119BF6D6" w:rsidR="009C1922" w:rsidRPr="003C0283" w:rsidRDefault="009C1922" w:rsidP="009C1922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proofErr w:type="spellStart"/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SonicFlow</w:t>
      </w:r>
      <w:proofErr w:type="spellEnd"/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— Lecteur Audio Android | Développeur Mobile | 2026</w:t>
      </w:r>
    </w:p>
    <w:p w14:paraId="2BEAD235" w14:textId="77777777" w:rsidR="00D82E9E" w:rsidRPr="003C0283" w:rsidRDefault="00BA11D3" w:rsidP="00D82E9E">
      <w:pPr>
        <w:pStyle w:val="Listepuces"/>
        <w:numPr>
          <w:ilvl w:val="0"/>
          <w:numId w:val="0"/>
        </w:numPr>
        <w:spacing w:after="0"/>
        <w:ind w:left="360" w:hanging="360"/>
        <w:rPr>
          <w:rFonts w:asciiTheme="majorBidi" w:hAnsiTheme="majorBidi" w:cstheme="majorBidi"/>
          <w:sz w:val="20"/>
          <w:szCs w:val="20"/>
        </w:rPr>
      </w:pPr>
      <w:r w:rsidRPr="003C0283">
        <w:rPr>
          <w:rFonts w:asciiTheme="majorBidi" w:hAnsiTheme="majorBidi" w:cstheme="majorBidi"/>
          <w:sz w:val="20"/>
          <w:szCs w:val="20"/>
        </w:rPr>
        <w:t>Technologies:</w:t>
      </w:r>
      <w:r w:rsidR="009C1922" w:rsidRPr="003C0283">
        <w:rPr>
          <w:rFonts w:asciiTheme="majorBidi" w:hAnsiTheme="majorBidi" w:cstheme="majorBidi"/>
          <w:sz w:val="20"/>
          <w:szCs w:val="20"/>
        </w:rPr>
        <w:t xml:space="preserve"> Kotlin, Jetpack Compose, Media3, Room, Hilt</w:t>
      </w:r>
    </w:p>
    <w:p w14:paraId="33B0CF4C" w14:textId="1D9D058E" w:rsidR="00D82E9E" w:rsidRPr="003C0283" w:rsidRDefault="00D82E9E" w:rsidP="00D82E9E">
      <w:pPr>
        <w:pStyle w:val="Listepuces"/>
        <w:numPr>
          <w:ilvl w:val="0"/>
          <w:numId w:val="24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Lecture en arrière-plan, gestion de playlists et visualisation de forme d'onde.</w:t>
      </w:r>
    </w:p>
    <w:p w14:paraId="4CDD30DC" w14:textId="503F9E82" w:rsidR="00597060" w:rsidRPr="003C0283" w:rsidRDefault="00C17CFD" w:rsidP="00D82E9E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FORMATIONS ET ÉDUCATION</w:t>
      </w:r>
    </w:p>
    <w:p w14:paraId="5CA8480E" w14:textId="5478A8F2" w:rsidR="00597060" w:rsidRPr="003C0283" w:rsidRDefault="001C5A74" w:rsidP="001C5A74">
      <w:p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Licence en Informatique — Mention Assez Bien </w:t>
      </w: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| Université Adventiste Zurcher (UAZ)| </w:t>
      </w:r>
      <w:r w:rsidR="00774312" w:rsidRPr="003C0283">
        <w:rPr>
          <w:rFonts w:asciiTheme="majorBidi" w:hAnsiTheme="majorBidi" w:cstheme="majorBidi"/>
          <w:bCs/>
          <w:sz w:val="20"/>
          <w:szCs w:val="20"/>
          <w:lang w:val="fr-FR"/>
        </w:rPr>
        <w:t>2023</w:t>
      </w: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 – </w:t>
      </w:r>
      <w:r w:rsidR="00774312" w:rsidRPr="003C0283">
        <w:rPr>
          <w:rFonts w:asciiTheme="majorBidi" w:hAnsiTheme="majorBidi" w:cstheme="majorBidi"/>
          <w:bCs/>
          <w:sz w:val="20"/>
          <w:szCs w:val="20"/>
          <w:lang w:val="fr-FR"/>
        </w:rPr>
        <w:t>2026</w:t>
      </w:r>
    </w:p>
    <w:p w14:paraId="2D8B3D48" w14:textId="1C38E3E0" w:rsidR="001C5A74" w:rsidRPr="001A720A" w:rsidRDefault="001C5A74" w:rsidP="001A720A">
      <w:pPr>
        <w:spacing w:after="0" w:line="276" w:lineRule="auto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>Parcours : Génie Logiciel &amp; Systèmes d'Information (Option Administration Réseau étudiée).</w:t>
      </w:r>
    </w:p>
    <w:p w14:paraId="04DC56C4" w14:textId="0A126B55" w:rsidR="001C5A74" w:rsidRPr="003C0283" w:rsidRDefault="00774312" w:rsidP="00F9106F">
      <w:pPr>
        <w:spacing w:after="0"/>
        <w:rPr>
          <w:rFonts w:asciiTheme="majorBidi" w:hAnsiTheme="majorBidi" w:cstheme="majorBidi"/>
          <w:bCs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Baccalauréat Scientifique (Série D)</w:t>
      </w: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 </w:t>
      </w:r>
      <w:r w:rsidRPr="003C0283">
        <w:rPr>
          <w:rFonts w:asciiTheme="majorBidi" w:hAnsiTheme="majorBidi" w:cstheme="majorBidi"/>
          <w:bCs/>
          <w:sz w:val="20"/>
          <w:szCs w:val="20"/>
          <w:lang w:val="fr-FR"/>
        </w:rPr>
        <w:t>| Lycée Privé Adventiste Julien Ramamonjisoa (LPAJR)| 2023</w:t>
      </w:r>
    </w:p>
    <w:p w14:paraId="059A2D72" w14:textId="77777777" w:rsidR="00597060" w:rsidRPr="003C0283" w:rsidRDefault="00C17CFD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COMPÉTENCES TECHNIQUES</w:t>
      </w:r>
    </w:p>
    <w:p w14:paraId="06CE1EE6" w14:textId="2D0DFFB5" w:rsidR="00597060" w:rsidRPr="003C0283" w:rsidRDefault="00C17CFD" w:rsidP="00774312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Langages de programmation : </w:t>
      </w:r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Java, PHP, JavaScript, </w:t>
      </w:r>
      <w:proofErr w:type="spellStart"/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>TypeScript</w:t>
      </w:r>
      <w:proofErr w:type="spellEnd"/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>, C#, C++</w:t>
      </w:r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</w:t>
      </w:r>
      <w:proofErr w:type="spellStart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>Kotlin</w:t>
      </w:r>
      <w:proofErr w:type="spellEnd"/>
    </w:p>
    <w:p w14:paraId="2C83FEAD" w14:textId="46705FAA" w:rsidR="00597060" w:rsidRPr="003C0283" w:rsidRDefault="00C17CFD" w:rsidP="00774312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proofErr w:type="spellStart"/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Frameworks</w:t>
      </w:r>
      <w:proofErr w:type="spellEnd"/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 / bibliothèques : </w:t>
      </w:r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Next.js, </w:t>
      </w:r>
      <w:proofErr w:type="spellStart"/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>Angular</w:t>
      </w:r>
      <w:proofErr w:type="spellEnd"/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Vue.js, </w:t>
      </w:r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React.js, Node.js, </w:t>
      </w:r>
      <w:proofErr w:type="spellStart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>Laravel</w:t>
      </w:r>
      <w:proofErr w:type="spellEnd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</w:t>
      </w:r>
      <w:proofErr w:type="spellStart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>NestJS</w:t>
      </w:r>
      <w:proofErr w:type="spellEnd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Express.js, </w:t>
      </w:r>
      <w:proofErr w:type="spellStart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>React</w:t>
      </w:r>
      <w:proofErr w:type="spellEnd"/>
      <w:r w:rsidR="00732EF9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 Native</w:t>
      </w:r>
      <w:r w:rsidR="000D1036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</w:t>
      </w:r>
      <w:proofErr w:type="spellStart"/>
      <w:r w:rsidR="000D1036" w:rsidRPr="003C0283">
        <w:rPr>
          <w:rFonts w:asciiTheme="majorBidi" w:hAnsiTheme="majorBidi" w:cstheme="majorBidi"/>
          <w:bCs/>
          <w:sz w:val="20"/>
          <w:szCs w:val="20"/>
          <w:lang w:val="fr-FR"/>
        </w:rPr>
        <w:t>Jetpack</w:t>
      </w:r>
      <w:proofErr w:type="spellEnd"/>
      <w:r w:rsidR="000D1036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 Compose</w:t>
      </w:r>
      <w:r w:rsidR="00774312" w:rsidRPr="003C0283">
        <w:rPr>
          <w:rFonts w:asciiTheme="majorBidi" w:hAnsiTheme="majorBidi" w:cstheme="majorBidi"/>
          <w:bCs/>
          <w:sz w:val="20"/>
          <w:szCs w:val="20"/>
          <w:lang w:val="fr-FR"/>
        </w:rPr>
        <w:t xml:space="preserve">, Android </w:t>
      </w:r>
      <w:proofErr w:type="spellStart"/>
      <w:r w:rsidR="00774312" w:rsidRPr="003C0283">
        <w:rPr>
          <w:rFonts w:asciiTheme="majorBidi" w:hAnsiTheme="majorBidi" w:cstheme="majorBidi"/>
          <w:bCs/>
          <w:sz w:val="20"/>
          <w:szCs w:val="20"/>
          <w:lang w:val="fr-FR"/>
        </w:rPr>
        <w:t>Jetpack</w:t>
      </w:r>
      <w:proofErr w:type="spellEnd"/>
    </w:p>
    <w:p w14:paraId="5ECDF143" w14:textId="29886A97" w:rsidR="00597060" w:rsidRPr="003C0283" w:rsidRDefault="00C17CFD" w:rsidP="00774312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Bases de données : </w:t>
      </w:r>
      <w:r w:rsidR="0000341C" w:rsidRPr="003C0283">
        <w:rPr>
          <w:rFonts w:asciiTheme="majorBidi" w:hAnsiTheme="majorBidi" w:cstheme="majorBidi"/>
          <w:bCs/>
          <w:sz w:val="20"/>
          <w:szCs w:val="20"/>
          <w:lang w:val="fr-FR"/>
        </w:rPr>
        <w:t>MongoDB, PostgreSQL, MySQL, SQLite</w:t>
      </w:r>
    </w:p>
    <w:p w14:paraId="1DAD7CF2" w14:textId="0BBFB058" w:rsidR="00597060" w:rsidRPr="003C0283" w:rsidRDefault="00C17CFD" w:rsidP="00774312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 w:rsidRPr="003C0283">
        <w:rPr>
          <w:rFonts w:asciiTheme="majorBidi" w:hAnsiTheme="majorBidi" w:cstheme="majorBidi"/>
          <w:b/>
          <w:sz w:val="20"/>
          <w:szCs w:val="20"/>
        </w:rPr>
        <w:t>Outils</w:t>
      </w:r>
      <w:proofErr w:type="spellEnd"/>
      <w:r w:rsidRPr="003C0283">
        <w:rPr>
          <w:rFonts w:asciiTheme="majorBidi" w:hAnsiTheme="majorBidi" w:cstheme="majorBidi"/>
          <w:b/>
          <w:sz w:val="20"/>
          <w:szCs w:val="20"/>
        </w:rPr>
        <w:t xml:space="preserve"> :</w:t>
      </w:r>
      <w:proofErr w:type="gramEnd"/>
      <w:r w:rsidRPr="003C0283">
        <w:rPr>
          <w:rFonts w:asciiTheme="majorBidi" w:hAnsiTheme="majorBidi" w:cstheme="majorBidi"/>
          <w:b/>
          <w:sz w:val="20"/>
          <w:szCs w:val="20"/>
        </w:rPr>
        <w:t xml:space="preserve"> </w:t>
      </w:r>
      <w:r w:rsidR="0000341C" w:rsidRPr="003C0283">
        <w:rPr>
          <w:rFonts w:asciiTheme="majorBidi" w:hAnsiTheme="majorBidi" w:cstheme="majorBidi"/>
          <w:bCs/>
          <w:sz w:val="20"/>
          <w:szCs w:val="20"/>
        </w:rPr>
        <w:t>Git, GitHub, VS Code, Android Studio, Docker, Docker Compose, Swagger</w:t>
      </w:r>
    </w:p>
    <w:p w14:paraId="239F0F15" w14:textId="3210E068" w:rsidR="00597060" w:rsidRPr="003C0283" w:rsidRDefault="00C17CFD" w:rsidP="00774312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 xml:space="preserve">Architecture et méthodes : </w:t>
      </w:r>
      <w:r w:rsidR="000D1036" w:rsidRPr="003C0283">
        <w:rPr>
          <w:rFonts w:asciiTheme="majorBidi" w:hAnsiTheme="majorBidi" w:cstheme="majorBidi"/>
          <w:bCs/>
          <w:sz w:val="20"/>
          <w:szCs w:val="20"/>
          <w:lang w:val="fr-FR"/>
        </w:rPr>
        <w:t>API REST, MVVM, POO</w:t>
      </w:r>
    </w:p>
    <w:p w14:paraId="281250D4" w14:textId="77777777" w:rsidR="00597060" w:rsidRPr="003C0283" w:rsidRDefault="00C17CFD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LANGUES</w:t>
      </w:r>
    </w:p>
    <w:p w14:paraId="61B39155" w14:textId="5E04339A" w:rsidR="00597060" w:rsidRPr="003C0283" w:rsidRDefault="00C17CFD" w:rsidP="00352B52">
      <w:pPr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Malagasy : </w:t>
      </w:r>
      <w:r w:rsidR="00352B52" w:rsidRPr="003C0283">
        <w:rPr>
          <w:rFonts w:asciiTheme="majorBidi" w:hAnsiTheme="majorBidi" w:cstheme="majorBidi"/>
          <w:sz w:val="20"/>
          <w:szCs w:val="20"/>
          <w:lang w:val="fr-FR"/>
        </w:rPr>
        <w:t>Native</w:t>
      </w: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| Français : </w:t>
      </w:r>
      <w:r w:rsidR="00352B52" w:rsidRPr="003C0283">
        <w:rPr>
          <w:rFonts w:asciiTheme="majorBidi" w:hAnsiTheme="majorBidi" w:cstheme="majorBidi"/>
          <w:sz w:val="20"/>
          <w:szCs w:val="20"/>
          <w:lang w:val="fr-FR"/>
        </w:rPr>
        <w:t>Courant</w:t>
      </w: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| Anglais : </w:t>
      </w:r>
      <w:r w:rsidR="00352B52" w:rsidRPr="003C0283">
        <w:rPr>
          <w:rFonts w:asciiTheme="majorBidi" w:hAnsiTheme="majorBidi" w:cstheme="majorBidi"/>
          <w:sz w:val="20"/>
          <w:szCs w:val="20"/>
          <w:lang w:val="fr-FR"/>
        </w:rPr>
        <w:t>Intermédiaire</w:t>
      </w:r>
    </w:p>
    <w:p w14:paraId="40DB4C2F" w14:textId="77777777" w:rsidR="00597060" w:rsidRPr="003C0283" w:rsidRDefault="00C17CFD">
      <w:pPr>
        <w:pBdr>
          <w:bottom w:val="single" w:sz="5" w:space="3" w:color="555555"/>
        </w:pBdr>
        <w:spacing w:before="100" w:after="60"/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sz w:val="20"/>
          <w:szCs w:val="20"/>
          <w:lang w:val="fr-FR"/>
        </w:rPr>
        <w:t>CENTRES D’INTÉRÊT</w:t>
      </w:r>
    </w:p>
    <w:p w14:paraId="63B3CDE6" w14:textId="77777777" w:rsidR="00F9106F" w:rsidRPr="003C0283" w:rsidRDefault="00F9106F" w:rsidP="00F9106F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Tech &amp; Réseaux :</w:t>
      </w: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Veille technologique, Développement de projets, Administration Réseau.</w:t>
      </w:r>
    </w:p>
    <w:p w14:paraId="44233F64" w14:textId="1B7146BF" w:rsidR="0000341C" w:rsidRPr="003C0283" w:rsidRDefault="00F9106F" w:rsidP="00F9106F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0"/>
          <w:szCs w:val="20"/>
          <w:lang w:val="fr-FR"/>
        </w:rPr>
      </w:pPr>
      <w:r w:rsidRPr="003C0283">
        <w:rPr>
          <w:rFonts w:asciiTheme="majorBidi" w:hAnsiTheme="majorBidi" w:cstheme="majorBidi"/>
          <w:b/>
          <w:bCs/>
          <w:sz w:val="20"/>
          <w:szCs w:val="20"/>
          <w:lang w:val="fr-FR"/>
        </w:rPr>
        <w:t>Personnel :</w:t>
      </w:r>
      <w:r w:rsidRPr="003C0283">
        <w:rPr>
          <w:rFonts w:asciiTheme="majorBidi" w:hAnsiTheme="majorBidi" w:cstheme="majorBidi"/>
          <w:sz w:val="20"/>
          <w:szCs w:val="20"/>
          <w:lang w:val="fr-FR"/>
        </w:rPr>
        <w:t xml:space="preserve"> Natation, Lecture, Bénévolat &amp; Engagement social.</w:t>
      </w:r>
    </w:p>
    <w:sectPr w:rsidR="0000341C" w:rsidRPr="003C0283" w:rsidSect="00034616">
      <w:footerReference w:type="default" r:id="rId10"/>
      <w:pgSz w:w="12240" w:h="15840"/>
      <w:pgMar w:top="504" w:right="893" w:bottom="576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6ADE" w14:textId="77777777" w:rsidR="00C17CFD" w:rsidRDefault="00C17CFD">
      <w:pPr>
        <w:spacing w:after="0"/>
      </w:pPr>
      <w:r>
        <w:separator/>
      </w:r>
    </w:p>
  </w:endnote>
  <w:endnote w:type="continuationSeparator" w:id="0">
    <w:p w14:paraId="1CAD4989" w14:textId="77777777" w:rsidR="00C17CFD" w:rsidRDefault="00C17C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6B9" w14:textId="7289AC1A" w:rsidR="00597060" w:rsidRPr="00AF0DEB" w:rsidRDefault="00597060">
    <w:pPr>
      <w:pStyle w:val="Pieddepage"/>
      <w:jc w:val="cen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452E" w14:textId="77777777" w:rsidR="00C17CFD" w:rsidRDefault="00C17CFD">
      <w:pPr>
        <w:spacing w:after="0"/>
      </w:pPr>
      <w:r>
        <w:separator/>
      </w:r>
    </w:p>
  </w:footnote>
  <w:footnote w:type="continuationSeparator" w:id="0">
    <w:p w14:paraId="6A632A08" w14:textId="77777777" w:rsidR="00C17CFD" w:rsidRDefault="00C17C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62643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23A10"/>
    <w:multiLevelType w:val="hybridMultilevel"/>
    <w:tmpl w:val="63067B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3537F6"/>
    <w:multiLevelType w:val="hybridMultilevel"/>
    <w:tmpl w:val="333286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C6922"/>
    <w:multiLevelType w:val="hybridMultilevel"/>
    <w:tmpl w:val="F68CDF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0198C"/>
    <w:multiLevelType w:val="hybridMultilevel"/>
    <w:tmpl w:val="7924B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A30FB"/>
    <w:multiLevelType w:val="hybridMultilevel"/>
    <w:tmpl w:val="91700A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B68AE"/>
    <w:multiLevelType w:val="hybridMultilevel"/>
    <w:tmpl w:val="3B92A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1787D"/>
    <w:multiLevelType w:val="hybridMultilevel"/>
    <w:tmpl w:val="2F32D9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9205F"/>
    <w:multiLevelType w:val="hybridMultilevel"/>
    <w:tmpl w:val="147067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A03BA"/>
    <w:multiLevelType w:val="hybridMultilevel"/>
    <w:tmpl w:val="6C742F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D13DE"/>
    <w:multiLevelType w:val="hybridMultilevel"/>
    <w:tmpl w:val="B1FCAA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65EA6"/>
    <w:multiLevelType w:val="hybridMultilevel"/>
    <w:tmpl w:val="8E0E21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E0A15"/>
    <w:multiLevelType w:val="hybridMultilevel"/>
    <w:tmpl w:val="DCCAE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648D3"/>
    <w:multiLevelType w:val="hybridMultilevel"/>
    <w:tmpl w:val="109815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969D5"/>
    <w:multiLevelType w:val="hybridMultilevel"/>
    <w:tmpl w:val="C0F87A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421B4"/>
    <w:multiLevelType w:val="hybridMultilevel"/>
    <w:tmpl w:val="3DA2C0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7E5B1E"/>
    <w:multiLevelType w:val="hybridMultilevel"/>
    <w:tmpl w:val="CCFEB4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13195">
    <w:abstractNumId w:val="8"/>
  </w:num>
  <w:num w:numId="2" w16cid:durableId="777986202">
    <w:abstractNumId w:val="6"/>
  </w:num>
  <w:num w:numId="3" w16cid:durableId="473526471">
    <w:abstractNumId w:val="5"/>
  </w:num>
  <w:num w:numId="4" w16cid:durableId="436292208">
    <w:abstractNumId w:val="4"/>
  </w:num>
  <w:num w:numId="5" w16cid:durableId="732704340">
    <w:abstractNumId w:val="7"/>
  </w:num>
  <w:num w:numId="6" w16cid:durableId="922493179">
    <w:abstractNumId w:val="3"/>
  </w:num>
  <w:num w:numId="7" w16cid:durableId="1671519860">
    <w:abstractNumId w:val="2"/>
  </w:num>
  <w:num w:numId="8" w16cid:durableId="450713849">
    <w:abstractNumId w:val="1"/>
  </w:num>
  <w:num w:numId="9" w16cid:durableId="528837846">
    <w:abstractNumId w:val="0"/>
  </w:num>
  <w:num w:numId="10" w16cid:durableId="499736579">
    <w:abstractNumId w:val="11"/>
  </w:num>
  <w:num w:numId="11" w16cid:durableId="1267344933">
    <w:abstractNumId w:val="10"/>
  </w:num>
  <w:num w:numId="12" w16cid:durableId="1915386205">
    <w:abstractNumId w:val="15"/>
  </w:num>
  <w:num w:numId="13" w16cid:durableId="1535999775">
    <w:abstractNumId w:val="12"/>
  </w:num>
  <w:num w:numId="14" w16cid:durableId="250627878">
    <w:abstractNumId w:val="18"/>
  </w:num>
  <w:num w:numId="15" w16cid:durableId="356122776">
    <w:abstractNumId w:val="22"/>
  </w:num>
  <w:num w:numId="16" w16cid:durableId="90324677">
    <w:abstractNumId w:val="20"/>
  </w:num>
  <w:num w:numId="17" w16cid:durableId="745957608">
    <w:abstractNumId w:val="23"/>
  </w:num>
  <w:num w:numId="18" w16cid:durableId="6953149">
    <w:abstractNumId w:val="16"/>
  </w:num>
  <w:num w:numId="19" w16cid:durableId="1450009073">
    <w:abstractNumId w:val="14"/>
  </w:num>
  <w:num w:numId="20" w16cid:durableId="38865782">
    <w:abstractNumId w:val="19"/>
  </w:num>
  <w:num w:numId="21" w16cid:durableId="1349723129">
    <w:abstractNumId w:val="17"/>
  </w:num>
  <w:num w:numId="22" w16cid:durableId="947272143">
    <w:abstractNumId w:val="24"/>
  </w:num>
  <w:num w:numId="23" w16cid:durableId="234053634">
    <w:abstractNumId w:val="9"/>
  </w:num>
  <w:num w:numId="24" w16cid:durableId="903567733">
    <w:abstractNumId w:val="13"/>
  </w:num>
  <w:num w:numId="25" w16cid:durableId="18989766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1C"/>
    <w:rsid w:val="00034616"/>
    <w:rsid w:val="0006063C"/>
    <w:rsid w:val="000C04FF"/>
    <w:rsid w:val="000D1036"/>
    <w:rsid w:val="00102154"/>
    <w:rsid w:val="0015074B"/>
    <w:rsid w:val="001A720A"/>
    <w:rsid w:val="001C5A74"/>
    <w:rsid w:val="001E18ED"/>
    <w:rsid w:val="0029463F"/>
    <w:rsid w:val="0029639D"/>
    <w:rsid w:val="00326F90"/>
    <w:rsid w:val="00336BB2"/>
    <w:rsid w:val="00352B52"/>
    <w:rsid w:val="003C0283"/>
    <w:rsid w:val="003C198A"/>
    <w:rsid w:val="0057770C"/>
    <w:rsid w:val="00597060"/>
    <w:rsid w:val="00675E36"/>
    <w:rsid w:val="006F228F"/>
    <w:rsid w:val="007168C2"/>
    <w:rsid w:val="00732EF9"/>
    <w:rsid w:val="00774312"/>
    <w:rsid w:val="008D445C"/>
    <w:rsid w:val="00972DF7"/>
    <w:rsid w:val="009C1922"/>
    <w:rsid w:val="00AA1D8D"/>
    <w:rsid w:val="00AF0DEB"/>
    <w:rsid w:val="00B47730"/>
    <w:rsid w:val="00BA11D3"/>
    <w:rsid w:val="00C17CFD"/>
    <w:rsid w:val="00CB0664"/>
    <w:rsid w:val="00CD5A31"/>
    <w:rsid w:val="00D82E9E"/>
    <w:rsid w:val="00E566C3"/>
    <w:rsid w:val="00E73A85"/>
    <w:rsid w:val="00F91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C65B4"/>
  <w14:defaultImageDpi w14:val="300"/>
  <w15:docId w15:val="{D54E3134-1FD8-4826-941D-77FADC32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232323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352B5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2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ahazoasy-heritian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Essaie LDS</cp:lastModifiedBy>
  <cp:revision>4</cp:revision>
  <cp:lastPrinted>2026-10-19T11:50:00Z</cp:lastPrinted>
  <dcterms:created xsi:type="dcterms:W3CDTF">2026-10-19T12:08:00Z</dcterms:created>
  <dcterms:modified xsi:type="dcterms:W3CDTF">2026-10-19T12:10:00Z</dcterms:modified>
  <cp:category/>
</cp:coreProperties>
</file>